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Medical science, healthcare, doctor, patient, and clinical trials.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